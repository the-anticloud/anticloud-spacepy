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2026-10-02T11:18:38.212785Z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8342d3c5a75e805b56ffaf4663073ec3e759cca773d4010e95c18860075d1493 |</w:t>
      </w:r>
    </w:p>
    <w:p>
      <w:r>
        <w:t>| Timestamp UTC | 2026-10-02T11:18:38.212785Z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