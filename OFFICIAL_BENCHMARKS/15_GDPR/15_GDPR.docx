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2026-10-02T11:18:36.036448Z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a17cc3fa97a590405a361598d870512920a119cc6301400895e7e53564268eae |</w:t>
      </w:r>
    </w:p>
    <w:p>
      <w:r>
        <w:t>| Timestamp UTC | 2026-10-02T11:18:36.036448Z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