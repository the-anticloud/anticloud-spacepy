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2026-10-02T11:18:37.612202Z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b357f661bfb2eadac6a299c2a80cd6c55ebec8f48f48083298b97de5b2a0c842 |</w:t>
      </w:r>
    </w:p>
    <w:p>
      <w:r>
        <w:t>| Timestamp UTC | 2026-10-02T11:18:37.612202Z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