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2026-10-02T11:18:36.791429Z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ef15d3c67bd4209f5c6f0f486cb8093a48ccc215588c67a68904a63d15341632 |</w:t>
      </w:r>
    </w:p>
    <w:p>
      <w:r>
        <w:t>| Timestamp UTC | 2026-10-02T11:18:36.791429Z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