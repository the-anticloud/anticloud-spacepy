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2026-10-02T11:18:36.991868Z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450bf43a56cb254ee83488f25b287316860ce315da0d21a98922ce36d6604e05 |</w:t>
      </w:r>
    </w:p>
    <w:p>
      <w:r>
        <w:t>| Timestamp UTC | 2026-10-02T11:18:36.991868Z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