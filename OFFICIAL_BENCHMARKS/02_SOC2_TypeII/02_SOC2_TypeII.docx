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2026-10-02T11:18:33.046689Z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01d808989b15c4be10e5c2ce295e521825b3cf2747744e5599955e3f9d6e0e2e |</w:t>
      </w:r>
    </w:p>
    <w:p>
      <w:r>
        <w:t>| Timestamp UTC | 2026-10-02T11:18:33.046689Z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