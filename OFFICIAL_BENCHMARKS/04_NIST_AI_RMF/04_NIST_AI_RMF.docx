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2026-10-02T11:18:33.696930Z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da31760126efa3f99ebdf8e5a09eaf2902d819e8c9d829619cbdcebae31b2894 |</w:t>
      </w:r>
    </w:p>
    <w:p>
      <w:r>
        <w:t>| Timestamp UTC | 2026-10-02T11:18:33.696930Z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