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2026-10-02T11:18:34.016125Z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85df2462ab5cd8ccbd8beb02eac19478d18c26007dc7489f199d0ceb6ff702fd |</w:t>
      </w:r>
    </w:p>
    <w:p>
      <w:r>
        <w:t>| Timestamp UTC | 2026-10-02T11:18:34.016125Z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