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2026-10-02T11:18:37.158190Z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009ab6cb775cc1af37b82a17b240b91a4c72905d0cb617954b7951495b700207 |</w:t>
      </w:r>
    </w:p>
    <w:p>
      <w:r>
        <w:t>| Timestamp UTC | 2026-10-02T11:18:37.158190Z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