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2026-10-02T11:18:36.592510Z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c0ed91ad0f89ca444872d99958fcfacb92676eb8e4ff301ca379e546e522feb0 |</w:t>
      </w:r>
    </w:p>
    <w:p>
      <w:r>
        <w:t>| Timestamp UTC | 2026-10-02T11:18:36.592510Z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