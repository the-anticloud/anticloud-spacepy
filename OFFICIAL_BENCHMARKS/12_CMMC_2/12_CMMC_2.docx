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2026-10-02T11:18:35.500388Z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242cbe10df5a392d5db8a02c9d610df4a03cecac0350b0ca751340e413679fc5 |</w:t>
      </w:r>
    </w:p>
    <w:p>
      <w:r>
        <w:t>| Timestamp UTC | 2026-10-02T11:18:35.500388Z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