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2026-10-02T11:18:35.736806Z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e4a70577c65a9afccfb2f55e4f8b8525d8d90957290e6f1cde41ce0ae637253f |</w:t>
      </w:r>
    </w:p>
    <w:p>
      <w:r>
        <w:t>| Timestamp UTC | 2026-10-02T11:18:35.736806Z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