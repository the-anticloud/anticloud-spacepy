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2026-10-02T11:18:34.238741Z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de375eb688e16ec396c519881808b4f6104bb9d8fc2df1b6b5dfee2dc516576f |</w:t>
      </w:r>
    </w:p>
    <w:p>
      <w:r>
        <w:t>| Timestamp UTC | 2026-10-02T11:18:34.238741Z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