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2026-10-02T11:18:36.423890Z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e1b334c5662fef59e049015b97e0c1e543fa42e6022dbd2ee7017876bce0a612 |</w:t>
      </w:r>
    </w:p>
    <w:p>
      <w:r>
        <w:t>| Timestamp UTC | 2026-10-02T11:18:36.423890Z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