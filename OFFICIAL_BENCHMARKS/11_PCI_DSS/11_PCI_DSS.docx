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2026-10-02T11:18:35.343396Z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9d7b101154928a71b935105b8c6e910b0bf12e8bf63e01d060dd0b61fd4e2614 |</w:t>
      </w:r>
    </w:p>
    <w:p>
      <w:r>
        <w:t>| Timestamp UTC | 2026-10-02T11:18:35.343396Z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