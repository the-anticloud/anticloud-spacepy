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2026-10-02T11:18:34.972408Z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1255f703e4fdfaab05168c4fb016d4a7372bcaf0ac7e742b2aeea0791c059f94 |</w:t>
      </w:r>
    </w:p>
    <w:p>
      <w:r>
        <w:t>| Timestamp UTC | 2026-10-02T11:18:34.972408Z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