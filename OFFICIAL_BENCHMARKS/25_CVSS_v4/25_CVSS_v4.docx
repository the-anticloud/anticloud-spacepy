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2026-10-02T11:18:38.041650Z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31130ef5db47cb85dc7b27e20cf2ac51208f61eeaf191f867987a2bdb2996f85 |</w:t>
      </w:r>
    </w:p>
    <w:p>
      <w:r>
        <w:t>| Timestamp UTC | 2026-10-02T11:18:38.041650Z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