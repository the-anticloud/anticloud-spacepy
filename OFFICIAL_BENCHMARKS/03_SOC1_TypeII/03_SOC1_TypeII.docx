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2026-10-02T11:18:33.335917Z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e29432bc6c1309483a3cbc3cff4084933e099ed7595517e557dea8eaeff84aeb |</w:t>
      </w:r>
    </w:p>
    <w:p>
      <w:r>
        <w:t>| Timestamp UTC | 2026-10-02T11:18:33.335917Z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