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2026-10-02T11:18:32.606950Z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8040ae8bedc0e8a2593e6817a1b23ecd2c09c3c4029dd3630e520a01e84b7afb |</w:t>
      </w:r>
    </w:p>
    <w:p>
      <w:r>
        <w:t>| Timestamp UTC | 2026-10-02T11:18:32.606950Z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