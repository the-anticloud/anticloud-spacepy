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2026-10-02T11:18:36.186876Z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8bb2b6a52388ed0615b6cc4eb5d702b52f17dd2406bd7f55b391dda671dfb211 |</w:t>
      </w:r>
    </w:p>
    <w:p>
      <w:r>
        <w:t>| Timestamp UTC | 2026-10-02T11:18:36.186876Z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