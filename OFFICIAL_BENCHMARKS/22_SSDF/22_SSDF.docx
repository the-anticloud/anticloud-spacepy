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2026-10-02T11:18:37.331595Z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3973102b699c78c28daaea6bba2968008a10ab7ab1fa74e2f67da2c8849c0387 |</w:t>
      </w:r>
    </w:p>
    <w:p>
      <w:r>
        <w:t>| Timestamp UTC | 2026-10-02T11:18:37.331595Z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