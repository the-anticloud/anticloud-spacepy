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2026-10-02T11:18:35.895291Z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2a0ce4267d32c995f704b3b35af2e094a63de60c2f0ae0f7699223689553d7bb |</w:t>
      </w:r>
    </w:p>
    <w:p>
      <w:r>
        <w:t>| Timestamp UTC | 2026-10-02T11:18:35.895291Z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